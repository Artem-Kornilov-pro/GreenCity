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Пояснительная записка к проекту озеленения</w:t>
      </w:r>
    </w:p>
    <w:p>
      <w:pPr>
        <w:jc w:val="center"/>
      </w:pPr>
      <w:r>
        <w:t>Участок озеленения</w:t>
      </w:r>
    </w:p>
    <w:p>
      <w:pPr>
        <w:jc w:val="center"/>
      </w:pPr>
      <w:r>
        <w:rPr>
          <w:i/>
        </w:rPr>
        <w:t>Сформировано сервисом GreenCity (GreenPlan) 28.09.2026</w:t>
      </w:r>
    </w:p>
    <w:p>
      <w:pPr>
        <w:pStyle w:val="Heading1"/>
      </w:pPr>
      <w:r>
        <w:t>1. Общие сведения об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Участок озеленения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 участка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28 600 м²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Площадь, пригодная для посадки деревьев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5 982 м² (21%)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Тип территории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не определён (определён по геометрии участка; тип не подтверждён)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Зданий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Ограничения на участке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здания, силовой кабель, газопровод, теплосеть, воздушная ЛЭП, пешеходные дорожки и тротуары, проезжая часть, канализация, водосток, дренаж, кабель связи, водопровод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Существующих деревьев / кустарников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 / 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Предложено новых посадок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836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Газон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устройство нового — 10 034 м², существующий сохраняется — 0 м²</w:t>
            </w:r>
          </w:p>
        </w:tc>
      </w:tr>
    </w:tbl>
    <w:p/>
    <w:p>
      <w:pPr>
        <w:pStyle w:val="Heading1"/>
      </w:pPr>
      <w:r>
        <w:t>2. Нормативная база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Что применено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42.13330.2016, п. 9.6, табл. 9.1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Расстояния от зданий, сооружений и сетей до деревьев и кустарников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743-ПП, табл. 3.6.1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Те же расстояния, в т.ч. «теплопровод, трубопровод, теплосеть» — 2 м; деревья с широкой кроной — не ближе 10 м от здания (прим. 3)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МГСН 1.02-02 (ППМ 623-ПП), п. 4.2.8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Породы, чувствительные к прогреву почвы, у теплотрасс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82.13330.2016, п. 9.22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Колючие растения — не ближе 2 м от площадок и пешеходных коммуникаций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369-ПП, приложение 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Перечень инвазивных видов: ни один не включён в посадку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Ассортимент для озеленения Москвы (основной, дополнительный, перспективный)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Подбор видов по типу территории и кодам ограничений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515-ПП, табл. 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Базовый ассортимент — приоритет при подборе видов для дворовых территорий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ГОСТ 21.508-2020, форма 9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Форма ведомости элементов озеленения</w:t>
            </w:r>
          </w:p>
        </w:tc>
      </w:tr>
    </w:tbl>
    <w:p/>
    <w:p>
      <w:pPr>
        <w:pStyle w:val="Heading2"/>
      </w:pPr>
      <w:r>
        <w:t>2.1. Отступы посадок, применённые на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1247"/>
        <w:gridCol w:w="1417"/>
        <w:gridCol w:w="3855"/>
      </w:tblGrid>
      <w:tr>
        <w:trPr>
          <w:tblHeader w:val="true"/>
        </w:trPr>
        <w:tc>
          <w:tcPr>
            <w:tcW w:type="dxa" w:w="3118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Дерево, м</w:t>
            </w:r>
          </w:p>
        </w:tc>
        <w:tc>
          <w:tcPr>
            <w:tcW w:type="dxa" w:w="1417"/>
            <w:shd w:val="clear" w:fill="E7E6E6"/>
          </w:tcPr>
          <w:p>
            <w:r>
              <w:rPr>
                <w:b/>
                <w:sz w:val="20"/>
              </w:rPr>
              <w:t>Кустарник, м</w:t>
            </w:r>
          </w:p>
        </w:tc>
        <w:tc>
          <w:tcPr>
            <w:tcW w:type="dxa" w:w="385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силовой кабель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газопровод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воздушная ЛЭП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канализация, водосток, дренаж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водопровод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</w:tbl>
    <w:p/>
    <w:p>
      <w:r>
        <w:t>Отступ отсчитывается от края зоны ограничения; для сетей зона уже включает охранный коридор, поэтому фактическое расстояние до оси сети больше нормы.</w:t>
      </w:r>
    </w:p>
    <w:p>
      <w:pPr>
        <w:pStyle w:val="Heading2"/>
      </w:pPr>
      <w:r>
        <w:t>2.2. Увеличенные отступы по породе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551"/>
        <w:gridCol w:w="1247"/>
        <w:gridCol w:w="3005"/>
      </w:tblGrid>
      <w:tr>
        <w:trPr>
          <w:tblHeader w:val="true"/>
        </w:trPr>
        <w:tc>
          <w:tcPr>
            <w:tcW w:type="dxa" w:w="2835"/>
            <w:shd w:val="clear" w:fill="E7E6E6"/>
          </w:tcPr>
          <w:p>
            <w:r>
              <w:rPr>
                <w:b/>
                <w:sz w:val="20"/>
              </w:rPr>
              <w:t>Вид</w:t>
            </w:r>
          </w:p>
        </w:tc>
        <w:tc>
          <w:tcPr>
            <w:tcW w:type="dxa" w:w="2551"/>
            <w:shd w:val="clear" w:fill="E7E6E6"/>
          </w:tcPr>
          <w:p>
            <w:r>
              <w:rPr>
                <w:b/>
                <w:sz w:val="20"/>
              </w:rPr>
              <w:t>От чего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Не ближе, м</w:t>
            </w:r>
          </w:p>
        </w:tc>
        <w:tc>
          <w:tcPr>
            <w:tcW w:type="dxa" w:w="300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Жимолость Максимовича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</w:tbl>
    <w:p/>
    <w:p>
      <w:pPr>
        <w:pStyle w:val="Heading1"/>
      </w:pPr>
      <w:r>
        <w:t>3. Принятые решения</w:t>
      </w:r>
    </w:p>
    <w:p>
      <w:r>
        <w:t>Сначала принято общее решение на участок — стиль озеленения по похожим реализованным проектам и единая палитра видов; затем для каждой геометрической зоны выбран приём в этом стиле. Виды растений — по ассортименту и нормам. Расстановка рассчитана детерминированно, с проверкой отступов в каждой точке.</w:t>
      </w:r>
    </w:p>
    <w:p>
      <w:r>
        <w:t>Параметры, заданные пользователем:</w:t>
      </w:r>
    </w:p>
    <w:p>
      <w:pPr>
        <w:pStyle w:val="ListBullet"/>
      </w:pPr>
      <w:r>
        <w:t>Стиль участка: по похожим проектам.</w:t>
      </w:r>
    </w:p>
    <w:p>
      <w:pPr>
        <w:pStyle w:val="ListBullet"/>
      </w:pPr>
      <w:r>
        <w:t>Посадки: деревья, кустарники, газон.</w:t>
      </w:r>
    </w:p>
    <w:p>
      <w:pPr>
        <w:pStyle w:val="ListBullet"/>
      </w:pPr>
      <w:r>
        <w:t>Благоустройство: дорожки, освещение, скамейки и урны.</w:t>
      </w:r>
    </w:p>
    <w:p>
      <w:r>
        <w:t>Стиль участка: пейзажный, ведущий аналог — проект «синтетический эталон «Улица с магазинами на первых этажах»». Приёмы зон подобраны в этом стиле.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2154"/>
        <w:gridCol w:w="1134"/>
        <w:gridCol w:w="2268"/>
        <w:gridCol w:w="2381"/>
      </w:tblGrid>
      <w:tr>
        <w:trPr>
          <w:tblHeader w:val="true"/>
        </w:trPr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Место</w:t>
            </w:r>
          </w:p>
        </w:tc>
        <w:tc>
          <w:tcPr>
            <w:tcW w:type="dxa" w:w="2154"/>
            <w:shd w:val="clear" w:fill="E7E6E6"/>
          </w:tcPr>
          <w:p>
            <w:r>
              <w:rPr>
                <w:b/>
                <w:sz w:val="20"/>
              </w:rPr>
              <w:t>Приём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Зон / м²</w:t>
            </w:r>
          </w:p>
        </w:tc>
        <w:tc>
          <w:tcPr>
            <w:tcW w:type="dxa" w:w="2268"/>
            <w:shd w:val="clear" w:fill="E7E6E6"/>
          </w:tcPr>
          <w:p>
            <w:r>
              <w:rPr>
                <w:b/>
                <w:sz w:val="20"/>
              </w:rPr>
              <w:t>Происхождение решения</w:t>
            </w:r>
          </w:p>
        </w:tc>
        <w:tc>
          <w:tcPr>
            <w:tcW w:type="dxa" w:w="2381"/>
            <w:shd w:val="clear" w:fill="E7E6E6"/>
          </w:tcPr>
          <w:p>
            <w:r>
              <w:rPr>
                <w:b/>
                <w:sz w:val="20"/>
              </w:rPr>
              <w:t>Виды (по нормативу)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дорожек и проезжей части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 / 2 389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«Длинный дом вдоль проезда»»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Липа мелколистная; кустарники: Спирея острозубчатая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зданий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Кольцо кустарника вокруг здания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14 / 1 386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«Длинный дом вдоль проезда»»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Черемуха Маака; кустарники: Бересклет Форчуна, Стефанандра Танаки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Органичные рощи — случайные группы по несколько деревьев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 / 1 023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«Улица с магазинами на первых этажах»»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Липа мелколистная, Клен остролистный, Вяз перисто-ветвистый; кустарники: Спирея острозубчатая, Жимолость Максимовича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Равномерный редкий разброс по всей площади (без кластеров)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 / 465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«Угловой квартал на перекрёстке»»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Липа мелколистная, Клен остролистный, Вяз перисто-ветвистый; кустарники: Жимолость Максимовича, Спирея острозубчатая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край участка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 / 302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«Длинный дом вдоль проезда»»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остролистный; кустарники: Спирея острозубчатая</w:t>
            </w:r>
          </w:p>
        </w:tc>
      </w:tr>
    </w:tbl>
    <w:p/>
    <w:p>
      <w:pPr>
        <w:pStyle w:val="Heading2"/>
      </w:pPr>
      <w:r>
        <w:t>3.1. Проекты-аналоги</w:t>
      </w:r>
    </w:p>
    <w:p>
      <w:pPr>
        <w:pStyle w:val="ListBullet"/>
      </w:pPr>
      <w:r>
        <w:rPr>
          <w:b/>
        </w:rPr>
        <w:t xml:space="preserve">синтетический эталон «Длинный дом вдоль проезда»: </w:t>
      </w:r>
      <w:r>
        <w:t>За домом — ряд берёз повислых и изгородь из кизильника вдоль задней границы участка.</w:t>
      </w:r>
    </w:p>
    <w:p>
      <w:pPr>
        <w:pStyle w:val="ListBullet"/>
      </w:pPr>
      <w:r>
        <w:rPr>
          <w:b/>
        </w:rPr>
        <w:t xml:space="preserve">синтетический эталон «Улица с магазинами на первых этажах»: </w:t>
      </w:r>
      <w:r>
        <w:t>Двор за домом с магазинами: три рощи из лип и клёнов (широкая крона — не ближе 10 м к окнам) с сиренью по краю, вдоль дворовой дорожки — скамейки с урнами и фонари.</w:t>
      </w:r>
    </w:p>
    <w:p>
      <w:pPr>
        <w:pStyle w:val="ListBullet"/>
      </w:pPr>
      <w:r>
        <w:rPr>
          <w:b/>
        </w:rPr>
        <w:t xml:space="preserve">синтетический эталон «Угловой квартал на перекрёстке»: </w:t>
      </w:r>
      <w:r>
        <w:t>Угол перекрёстка отдан скверу: диагональная дорожка от угла к двору, по сторонам — цветущие яблоня Недзведцкого и черёмуха Маака, куртины спиреи Вангутта и скамейки; во дворе — липы, клёны и ели свободной посадкой.</w:t>
      </w:r>
    </w:p>
    <w:p>
      <w:pPr>
        <w:pStyle w:val="Heading2"/>
      </w:pPr>
      <w:r>
        <w:t>3.2. Основание подбора видов</w:t>
      </w:r>
    </w:p>
    <w:p>
      <w:pPr>
        <w:pStyle w:val="ListBullet"/>
      </w:pPr>
      <w:r>
        <w:t>Ассортимент для озеленения Москвы, категория «дворовые территории (тип участка не определён)»; в приоритете базовый ассортимент ППМ 515-ПП; без инвазивных видов ППМ 369-ПП.</w:t>
      </w:r>
    </w:p>
    <w:p>
      <w:pPr>
        <w:pStyle w:val="Heading1"/>
      </w:pPr>
      <w:r>
        <w:t>4. Ведомость элементов озеленения</w:t>
      </w:r>
    </w:p>
    <w:p>
      <w:r>
        <w:t>Форма 9 по ГОСТ 21.508-2020.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"/>
        <w:gridCol w:w="4535"/>
        <w:gridCol w:w="1134"/>
        <w:gridCol w:w="850"/>
        <w:gridCol w:w="2438"/>
      </w:tblGrid>
      <w:tr>
        <w:trPr>
          <w:tblHeader w:val="true"/>
        </w:trPr>
        <w:tc>
          <w:tcPr>
            <w:tcW w:type="dxa" w:w="680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4535"/>
            <w:shd w:val="clear" w:fill="E7E6E6"/>
          </w:tcPr>
          <w:p>
            <w:r>
              <w:rPr>
                <w:b/>
                <w:sz w:val="20"/>
              </w:rPr>
              <w:t>Наименование породы или вида насаждения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Возраст, лет</w:t>
            </w:r>
          </w:p>
        </w:tc>
        <w:tc>
          <w:tcPr>
            <w:tcW w:type="dxa" w:w="850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2438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Черемуха Маака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Спирея острозубчатая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Бересклет Форчуна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Стефанандра Танаки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Жимолость Максимовича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Газон обыкновенный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10 034 м²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посев из устойчивой травосмеси (ППМ 515-ПП, табл. 4)</w:t>
            </w:r>
          </w:p>
        </w:tc>
      </w:tr>
    </w:tbl>
    <w:p/>
    <w:p>
      <w:r>
        <w:t>Итого: деревьев — 65, кустарников — 771, газона (устройство) — 10 034 м².</w:t>
      </w:r>
    </w:p>
    <w:p>
      <w:pPr>
        <w:pStyle w:val="Heading2"/>
      </w:pPr>
      <w:r>
        <w:t>4.1. Благоустройство</w:t>
      </w:r>
    </w:p>
    <w:p>
      <w:r>
        <w:t>Дорожки проложены от подъездов к подъездам и к парковкам; фонари и скамейки с урнами — вдоль дорожек. Посадки размещены с нормативными отступами от них (дерево — не ближе 0,7 м от края дорожки и 4 м от опоры освещения, СП 42.13330.2016, табл. 9.1).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3969"/>
        <w:gridCol w:w="1701"/>
        <w:gridCol w:w="3175"/>
      </w:tblGrid>
      <w:tr>
        <w:trPr>
          <w:tblHeader w:val="true"/>
        </w:trPr>
        <w:tc>
          <w:tcPr>
            <w:tcW w:type="dxa" w:w="794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3175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79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Дорожка (новая)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406 м²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  <w:t>ширина 1,5 м</w:t>
            </w:r>
          </w:p>
        </w:tc>
      </w:tr>
      <w:tr>
        <w:tc>
          <w:tcPr>
            <w:tcW w:type="dxa" w:w="79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Фонарь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5. Проверка соответствия нормам</w:t>
      </w:r>
    </w:p>
    <w:p>
      <w:r>
        <w:t>Все объекты участка повторно проверены на отступы независимо от алгоритма расстановки. Нарушений у новых посадок: 0. Нарушений у существующих объектов: 0.</w:t>
      </w:r>
    </w:p>
    <w:p>
      <w:pPr>
        <w:pStyle w:val="Heading1"/>
      </w:pPr>
      <w:r>
        <w:t>6. Технические требования к посадке</w:t>
      </w:r>
    </w:p>
    <w:p>
      <w:r>
        <w:t>По СП 82.13330.2016 «Благоустройство территорий».</w:t>
      </w:r>
    </w:p>
    <w:p>
      <w:pPr>
        <w:pStyle w:val="ListBullet"/>
      </w:pPr>
      <w:r>
        <w:t>п. 9.6: Ямы для посадки стандартных саженцев и саженцев с комом должны быть глубиной 75 - 90 см, для саженцев со стержневой корневой системой - 80 - 100 см. Стандартные саженцы следует высаживать в ямы диаметром 60 - 80 см. Размер ям для посадки саженцев с комом должен быть на 0,5 м больше наибольшего размера кома.</w:t>
      </w:r>
    </w:p>
    <w:p>
      <w:pPr>
        <w:pStyle w:val="ListBullet"/>
      </w:pPr>
      <w:r>
        <w:t>п. 9.7: Кустарники следует высаживать в ямы и траншеи глубиной 50 см. Для одиночных кустов диаметр ям должен быть 50 см. Ширина траншей под групповые посадки кустарников должна быть 50 см для однорядной посадки с добавлением 20 см на каждый следующий ряд посадки.</w:t>
      </w:r>
    </w:p>
    <w:p>
      <w:pPr>
        <w:pStyle w:val="ListBullet"/>
      </w:pPr>
      <w:r>
        <w:t>п. 9.9: У деревьев и саженцев со стволом диаметром до 5 см на высоте 1,3 м от корневой шейки должен быть ком диаметром или размером стороны не менее 70 см. При увеличении диаметра ствола на каждый 1 см размер диаметра или стороны кома должен быть увеличен на 10 см.</w:t>
      </w:r>
    </w:p>
    <w:p>
      <w:pPr>
        <w:pStyle w:val="ListBullet"/>
      </w:pPr>
      <w:r>
        <w:t>п. 7.3: Ограды в виде живой изгороди должны устраиваться посадкой одного ряда кустарника в заранее подготовленные траншеи шириной и глубиной не менее 50 см. На каждый последующий ряд посадок кустарника ширина траншей должна быть увеличена на 20 см. ... живой изгороди в виде кустарника с максимальной высотой 1,2 м (на участках рекреационного назначения).</w:t>
      </w:r>
    </w:p>
    <w:p>
      <w:pPr>
        <w:pStyle w:val="ListBullet"/>
      </w:pPr>
      <w:r>
        <w:t>п. 9.27: полив при посадке — 20 л на стандартный саженец, 50 л на дерево с комом до 1×1 м, 100 л — с комом 1×1 м и более, 10 л на куст.</w:t>
      </w:r>
    </w:p>
    <w:p>
      <w:pPr>
        <w:pStyle w:val="ListBullet"/>
      </w:pPr>
      <w:r>
        <w:t>п. 9.24: норма высева газонных трав на 1 м² не менее: мятлик луговой и клевер красный — 5 г/м²; овсяница красная — 15 г/м²; рейграс пастбищный, овсяница луговая, костёр безостый — 10 г/м²; тимофеевка луговая и клевер белый — 3 г/м²; полевица белая — 1,5 г/м².</w:t>
      </w:r>
    </w:p>
    <w:p>
      <w:pPr>
        <w:pStyle w:val="ListBullet"/>
      </w:pPr>
      <w:r>
        <w:t>п. 9.27: полив газона — 10 л/м².</w:t>
      </w:r>
    </w:p>
    <w:p>
      <w:pPr>
        <w:pStyle w:val="ListBullet"/>
      </w:pPr>
      <w:r>
        <w:t>п. 9.28: Толщина слоя растительного грунта — не менее 10 см (шурф 30x30 см на каждые 1000 м2).</w:t>
      </w:r>
    </w:p>
    <w:p>
      <w:pPr>
        <w:pStyle w:val="ListBullet"/>
      </w:pPr>
      <w:r>
        <w:t>п. 9.28: Посадочный материал — по проекту или группам взаимозаменяемости (приложение В).</w:t>
      </w:r>
    </w:p>
    <w:p>
      <w:pPr>
        <w:pStyle w:val="ListBullet"/>
      </w:pPr>
      <w:r>
        <w:t>п. 9.28: Паспорта и карантинные свидетельства на посадочный материал.</w:t>
      </w:r>
    </w:p>
    <w:p>
      <w:pPr>
        <w:pStyle w:val="ListBullet"/>
      </w:pPr>
      <w:r>
        <w:t>п. 9.28: Неприжившихся растений — не более 20%, иначе замена.</w:t>
      </w:r>
    </w:p>
    <w:p>
      <w:pPr>
        <w:pStyle w:val="Heading1"/>
      </w:pPr>
      <w:r>
        <w:t>7. Ограничения и допущения</w:t>
      </w:r>
    </w:p>
    <w:p>
      <w:pPr>
        <w:pStyle w:val="ListBullet"/>
      </w:pPr>
      <w:r>
        <w:t>Тип территории по геометрии участка не определён — ассортимент подобран как для дворовых территорий.</w:t>
      </w:r>
    </w:p>
    <w:p>
      <w:pPr>
        <w:pStyle w:val="ListBullet"/>
      </w:pPr>
      <w:r>
        <w:t>Этап решений по существующим деревьям (сохранить, пересадить, вырубить) и расчёт компенсационной стоимости не выполнялись: в исходных данных нет перечётной ведомости.</w:t>
      </w:r>
    </w:p>
    <w:p>
      <w:pPr>
        <w:pStyle w:val="ListBullet"/>
      </w:pPr>
      <w:r>
        <w:t>Назначение зданий в исходном чертеже не размечено, поэтому отступ 10 м для деревьев с широкой кроной применён ко всем зданиям, а отступ 10 м от школ и детских садов (743-ПП) не применялся.</w:t>
      </w:r>
    </w:p>
    <w:p>
      <w:pPr>
        <w:pStyle w:val="ListBullet"/>
      </w:pPr>
      <w:r>
        <w:t>Не проверялись: инсоляция помещений (СП 42, прим. 3 к табл. 9.1), увеличение отступов для деревьев с кроной более 5 м (прим. 1), свободная высота 2,1 м над пешеходными путями (СП 59.13330.2020, п. 5.1.7).</w:t>
      </w:r>
    </w:p>
    <w:p>
      <w:pPr>
        <w:pStyle w:val="ListBullet"/>
      </w:pPr>
      <w:r>
        <w:t>Отступы от инженерных сетей отсчитаны от края их охранного коридора, а не от оси сети, — то есть с запасом относительно нормы.</w:t>
      </w:r>
    </w:p>
    <w:p>
      <w:pPr>
        <w:pStyle w:val="ListBullet"/>
      </w:pPr>
      <w:r>
        <w:t>Газон допускается над инженерными сетями: таблица 9.1 СП 42.13330 и 3.6.1 ППМ 743-ПП нормируют расстояния только для деревьев и кустарников. Газон исключён с проездов, дорожек, площадок и из клумб кустарника; приствольные лунки деревьев из площади газона не вычитались.</w:t>
      </w:r>
    </w:p>
    <w:p>
      <w:pPr>
        <w:pStyle w:val="ListBullet"/>
      </w:pPr>
      <w:r>
        <w:t>Возраст и параметры посадочного материала в ведомости указаны только для видов базового ассортимента ППМ 515-ПП; для остальных уточняются на стадии рабочей документации.</w:t>
      </w:r>
    </w:p>
    <w:p>
      <w:pPr>
        <w:pStyle w:val="Heading1"/>
      </w:pPr>
      <w:r>
        <w:t>Приложение А. Обоснование решений (текст ИИ — проверить)</w:t>
      </w:r>
    </w:p>
    <w:p>
      <w:r>
        <w:rPr>
          <w:i/>
        </w:rPr>
        <w:t>Текст ниже сформирован языковой моделью по списку решений раздела 3. Модели запрещено добавлять факты, которых нет в этом списке, но перед выпуском текст нужно сверить с разделом 3.</w:t>
      </w:r>
    </w:p>
    <w:p>
      <w:r>
        <w:t>Участок будет оформлен в пейзажном стиле по аналогии с проектом 32_street_shops_primer. Этот подход позволит создать гармоничное и естественное пространство, которое будет хорошо смотреться в городской среде.</w:t>
      </w:r>
    </w:p>
    <w:p>
      <w:r>
        <w:t>Вдоль дорожек и проезжей части (40 зон) будет использована линейная посадка — живая изгородь из лип мелколистных и спирей острозубчатых. Этот приём заимствован из проекта 37_street_long_house_primer, где подобная посадка успешно разделяет парковочные карманы и проезд. Выбор видов растений обусловлен их соответствием ассортименту для озеленения Москвы (категория «дворовые территории») и приоритетом базового ассортимента ППМ 515-ПП, при этом исключены инвазивные виды (ППМ 369-ПП).</w:t>
      </w:r>
    </w:p>
    <w:p>
      <w:r>
        <w:t>Вдоль зданий (14 зон) планируется создать кольца из кустарников вокруг зданий. Здесь будут использованы бересклет Форчуна и стефанандра Танаки, а также черемуха Маака. Приём вдохновлён проектом 37_street_long_house_primer, где вдоль фасада длинного дома использована спирея Вангутта. Подбор растений также основан на ассортименте для озеленения Москвы и соблюдении требований ППМ.</w:t>
      </w:r>
    </w:p>
    <w:p>
      <w:r>
        <w:t>На открытой площади (8 зон) будет применён приём равномерного редкого разброса деревьев и кустарников по всей площади без формирования кластеров. Это решение взято из проекта 33_street_corner_primer, где на углу перекрёстка создан сквер с диагональной дорожкой и свободно посаженными деревьями. Здесь будут использованы липа мелколистная, клён остролистный, вяз перисто-ветвистый, жимолость Максимовича и спирея острозубчатая.</w:t>
      </w:r>
    </w:p>
    <w:p>
      <w:r>
        <w:t>На краю участка (6 зон) также будет использована линейная посадка, аналогичная той, что применяется вдоль дорожек и проезжей части. Здесь планируется высадить клёны остролистные и спиреи острозубчатые, что соответствует приёму из проекта 37_street_long_house_primer.</w:t>
      </w:r>
    </w:p>
    <w:p>
      <w:r>
        <w:t>Ещё на одной открытой площади (6 зон) будут созданы органичные рощи — случайные группы по несколько деревьев. Этот приём заимствован из проекта 32_street_shops_primer, где во дворе за домом с магазинами размещены рощи из лип и клёнов. Здесь будут использованы липа мелколистная, клён остролистный, вяз перисто-ветвистый, а по краю рощ — спирея острозубчатая и жимолость Максимовича.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